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Assignment: Linear Regression - Car Sales Price Prediction</w:t>
      </w:r>
    </w:p>
    <w:p>
      <w:r>
        <w:rPr>
          <w:b/>
        </w:rPr>
        <w:t>Problem Statement</w:t>
        <w:br/>
      </w:r>
      <w:r>
        <w:t>A used car dealership wants to estimate the selling price of cars using historical data. Build a Linear Regression model to predict the selling price based on vehicle features.</w:t>
      </w:r>
    </w:p>
    <w:p>
      <w:pPr>
        <w:pStyle w:val="Heading2"/>
      </w:pPr>
      <w:r>
        <w:t>Objective</w:t>
      </w:r>
    </w:p>
    <w:p>
      <w:r>
        <w:t>Build and evaluate a Linear Regression model for predicting car selling prices.</w:t>
      </w:r>
    </w:p>
    <w:p>
      <w:pPr>
        <w:pStyle w:val="Heading2"/>
      </w:pPr>
      <w:r>
        <w:t>Dataset</w:t>
      </w:r>
    </w:p>
    <w:p>
      <w:r>
        <w:t>Use a car sales dataset with features such as year, selling_price, km_driven, fuel, seller_type, transmission, owner, mileage, engine, max_power, seats.</w:t>
      </w:r>
    </w:p>
    <w:p>
      <w:pPr>
        <w:pStyle w:val="Heading2"/>
      </w:pPr>
      <w:r>
        <w:t>Tasks</w:t>
      </w:r>
    </w:p>
    <w:p>
      <w:r>
        <w:t>1. Load the dataset and inspect it.</w:t>
        <w:br/>
        <w:t>2. Clean the data (missing values, duplicates, data types).</w:t>
        <w:br/>
        <w:t>3. Perform exploratory data analysis with suitable charts.</w:t>
        <w:br/>
        <w:t>4. Create a new feature: Car Age = Current Year - Manufacturing Year.</w:t>
        <w:br/>
        <w:t>5. Encode categorical variables.</w:t>
        <w:br/>
        <w:t>6. Split data into training (80%) and testing (20%).</w:t>
        <w:br/>
        <w:t>7. Train a Linear Regression model.</w:t>
        <w:br/>
        <w:t>8. Evaluate using MAE, MSE, RMSE, and R².</w:t>
        <w:br/>
        <w:t>9. Interpret feature importance using coefficients.</w:t>
        <w:br/>
        <w:t>10. Suggest at least two ways to improve the model.</w:t>
      </w:r>
    </w:p>
    <w:p>
      <w:pPr>
        <w:pStyle w:val="Heading2"/>
      </w:pPr>
      <w:r>
        <w:t>Questions</w:t>
      </w:r>
    </w:p>
    <w:p>
      <w:r>
        <w:t>1. Which feature most influences selling price?</w:t>
        <w:br/>
        <w:t>2. How does car age affect selling price?</w:t>
        <w:br/>
        <w:t>3. Is Linear Regression suitable for this dataset? Why?</w:t>
        <w:br/>
        <w:t>4. What limitations did you observe?</w:t>
      </w:r>
    </w:p>
    <w:p>
      <w:pPr>
        <w:pStyle w:val="Heading2"/>
      </w:pPr>
      <w:r>
        <w:t>Deliverables</w:t>
      </w:r>
    </w:p>
    <w:p>
      <w:r>
        <w:t>Submit the Jupyter Notebook, source code, graphs, evaluation metrics, and a brief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